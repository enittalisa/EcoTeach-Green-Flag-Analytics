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99FE" w14:textId="2FA97610" w:rsidR="0091651E" w:rsidRPr="00C11D84" w:rsidRDefault="00C11D84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1D8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Classroom Energy Pledge</w:t>
      </w:r>
    </w:p>
    <w:p w14:paraId="18749C30" w14:textId="77777777" w:rsidR="0091651E" w:rsidRDefault="00C11D84">
      <w:r>
        <w:t>Our class is committed to saving energy and protecting the planet. We know that small actions can make a big difference. Here’s our pledge:</w:t>
      </w:r>
    </w:p>
    <w:p w14:paraId="682943F5" w14:textId="77777777" w:rsidR="00C11D84" w:rsidRDefault="00C11D84" w:rsidP="00C11D84">
      <w:r>
        <w:t>We promise to:</w:t>
      </w:r>
    </w:p>
    <w:p w14:paraId="1220F6D5" w14:textId="605FE911" w:rsidR="00C11D84" w:rsidRDefault="00C11D84" w:rsidP="00C11D84">
      <w:r>
        <w:t>We will switch off the lights when</w:t>
      </w:r>
      <w:r>
        <w:t xml:space="preserve"> leaving </w:t>
      </w:r>
      <w:proofErr w:type="gramStart"/>
      <w:r>
        <w:t>a room</w:t>
      </w:r>
      <w:proofErr w:type="gramEnd"/>
    </w:p>
    <w:p w14:paraId="15AA0147" w14:textId="77777777" w:rsidR="00C11D84" w:rsidRDefault="00C11D84" w:rsidP="00C11D84">
      <w:r>
        <w:t>We will disconnect all non-operational devices.</w:t>
      </w:r>
    </w:p>
    <w:p w14:paraId="35FFC79A" w14:textId="77777777" w:rsidR="00C11D84" w:rsidRDefault="00C11D84" w:rsidP="00C11D84">
      <w:r>
        <w:t>Use natural daylight when possible</w:t>
      </w:r>
    </w:p>
    <w:p w14:paraId="30992B60" w14:textId="77777777" w:rsidR="00C11D84" w:rsidRDefault="00C11D84" w:rsidP="00C11D84">
      <w:r>
        <w:t>Each day we must encourage household members to preserve electricity.</w:t>
      </w:r>
    </w:p>
    <w:p w14:paraId="4C989B1A" w14:textId="537D492F" w:rsidR="0091651E" w:rsidRDefault="0091651E"/>
    <w:p w14:paraId="2FC77BBF" w14:textId="33F14B35" w:rsidR="0091651E" w:rsidRDefault="00C11D84">
      <w:r>
        <w:br/>
      </w:r>
      <w:r>
        <w:t xml:space="preserve"> Insert your class photo below (optional):</w:t>
      </w:r>
      <w:r>
        <w:br/>
      </w:r>
    </w:p>
    <w:sectPr w:rsidR="009165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692336">
    <w:abstractNumId w:val="8"/>
  </w:num>
  <w:num w:numId="2" w16cid:durableId="432239388">
    <w:abstractNumId w:val="6"/>
  </w:num>
  <w:num w:numId="3" w16cid:durableId="290985716">
    <w:abstractNumId w:val="5"/>
  </w:num>
  <w:num w:numId="4" w16cid:durableId="510995458">
    <w:abstractNumId w:val="4"/>
  </w:num>
  <w:num w:numId="5" w16cid:durableId="891886640">
    <w:abstractNumId w:val="7"/>
  </w:num>
  <w:num w:numId="6" w16cid:durableId="1849365309">
    <w:abstractNumId w:val="3"/>
  </w:num>
  <w:num w:numId="7" w16cid:durableId="389303886">
    <w:abstractNumId w:val="2"/>
  </w:num>
  <w:num w:numId="8" w16cid:durableId="911740942">
    <w:abstractNumId w:val="1"/>
  </w:num>
  <w:num w:numId="9" w16cid:durableId="34756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1651E"/>
    <w:rsid w:val="00AA1D8D"/>
    <w:rsid w:val="00AD40FE"/>
    <w:rsid w:val="00B47730"/>
    <w:rsid w:val="00C11D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F641B"/>
  <w14:defaultImageDpi w14:val="300"/>
  <w15:docId w15:val="{1AC5DBEC-3B0A-4623-AEAA-E4761F68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8ED46392343545914D5174AFB96921" ma:contentTypeVersion="8" ma:contentTypeDescription="Create a new document." ma:contentTypeScope="" ma:versionID="f1756e09b7faa30c97d123d29b264ef1">
  <xsd:schema xmlns:xsd="http://www.w3.org/2001/XMLSchema" xmlns:xs="http://www.w3.org/2001/XMLSchema" xmlns:p="http://schemas.microsoft.com/office/2006/metadata/properties" xmlns:ns2="8e1c54ff-7f53-41ff-bace-259ca435e782" targetNamespace="http://schemas.microsoft.com/office/2006/metadata/properties" ma:root="true" ma:fieldsID="e3ac44672927ec042fe663392a8c8452" ns2:_="">
    <xsd:import namespace="8e1c54ff-7f53-41ff-bace-259ca435e7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c54ff-7f53-41ff-bace-259ca435e7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2BB801-1108-4F27-82F7-BE4C70ABE3D8}"/>
</file>

<file path=customXml/itemProps3.xml><?xml version="1.0" encoding="utf-8"?>
<ds:datastoreItem xmlns:ds="http://schemas.openxmlformats.org/officeDocument/2006/customXml" ds:itemID="{E40FF9D4-77BA-4EBD-9213-5D50BD97CCC0}"/>
</file>

<file path=customXml/itemProps4.xml><?xml version="1.0" encoding="utf-8"?>
<ds:datastoreItem xmlns:ds="http://schemas.openxmlformats.org/officeDocument/2006/customXml" ds:itemID="{322C87D5-9FC4-4310-900C-9A33EC5BD8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Riya Varghese</cp:lastModifiedBy>
  <cp:revision>2</cp:revision>
  <dcterms:created xsi:type="dcterms:W3CDTF">2025-04-16T00:56:00Z</dcterms:created>
  <dcterms:modified xsi:type="dcterms:W3CDTF">2025-04-16T00:56:00Z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0x010100FC8ED46392343545914D5174AFB96921</vt:lpwstr>
  </property>
</Properties>
</file>