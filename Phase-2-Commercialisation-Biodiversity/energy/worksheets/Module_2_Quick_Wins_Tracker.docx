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528D" w14:textId="4A0532B8" w:rsidR="00131339" w:rsidRDefault="00B75F01">
      <w:pPr>
        <w:pStyle w:val="Heading1"/>
      </w:pPr>
      <w:r>
        <w:t>Quick Wins – Energy Saving Tracker</w:t>
      </w:r>
    </w:p>
    <w:p w14:paraId="0446D061" w14:textId="77777777" w:rsidR="00131339" w:rsidRDefault="00B75F01">
      <w:r>
        <w:t>This worksheet helps your class keep track of daily and weekly electricity-saving actions. Mark a tick (✓) under each day when the action is completed.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26"/>
        <w:gridCol w:w="1253"/>
        <w:gridCol w:w="1268"/>
        <w:gridCol w:w="1389"/>
        <w:gridCol w:w="1310"/>
        <w:gridCol w:w="1194"/>
      </w:tblGrid>
      <w:tr w:rsidR="00131339" w14:paraId="5EF6C76A" w14:textId="77777777">
        <w:tc>
          <w:tcPr>
            <w:tcW w:w="1440" w:type="dxa"/>
          </w:tcPr>
          <w:p w14:paraId="2BB4D51C" w14:textId="77777777" w:rsidR="00131339" w:rsidRDefault="00B75F01">
            <w:r>
              <w:t>Energy-Saving Action</w:t>
            </w:r>
          </w:p>
        </w:tc>
        <w:tc>
          <w:tcPr>
            <w:tcW w:w="1440" w:type="dxa"/>
          </w:tcPr>
          <w:p w14:paraId="53604BAB" w14:textId="77777777" w:rsidR="00131339" w:rsidRDefault="00B75F01">
            <w:r>
              <w:t>Monday</w:t>
            </w:r>
          </w:p>
        </w:tc>
        <w:tc>
          <w:tcPr>
            <w:tcW w:w="1440" w:type="dxa"/>
          </w:tcPr>
          <w:p w14:paraId="3043B750" w14:textId="77777777" w:rsidR="00131339" w:rsidRDefault="00B75F01">
            <w:r>
              <w:t>Tuesday</w:t>
            </w:r>
          </w:p>
        </w:tc>
        <w:tc>
          <w:tcPr>
            <w:tcW w:w="1440" w:type="dxa"/>
          </w:tcPr>
          <w:p w14:paraId="30DC49E3" w14:textId="77777777" w:rsidR="00131339" w:rsidRDefault="00B75F01">
            <w:r>
              <w:t>Wednesday</w:t>
            </w:r>
          </w:p>
        </w:tc>
        <w:tc>
          <w:tcPr>
            <w:tcW w:w="1440" w:type="dxa"/>
          </w:tcPr>
          <w:p w14:paraId="0E0B4A6E" w14:textId="77777777" w:rsidR="00131339" w:rsidRDefault="00B75F01">
            <w:r>
              <w:t>Thursday</w:t>
            </w:r>
          </w:p>
        </w:tc>
        <w:tc>
          <w:tcPr>
            <w:tcW w:w="1440" w:type="dxa"/>
          </w:tcPr>
          <w:p w14:paraId="623323F1" w14:textId="77777777" w:rsidR="00131339" w:rsidRDefault="00B75F01">
            <w:r>
              <w:t>Friday</w:t>
            </w:r>
          </w:p>
        </w:tc>
      </w:tr>
      <w:tr w:rsidR="00131339" w14:paraId="6F0F5412" w14:textId="77777777">
        <w:tc>
          <w:tcPr>
            <w:tcW w:w="1440" w:type="dxa"/>
          </w:tcPr>
          <w:p w14:paraId="3C4D18CE" w14:textId="77777777" w:rsidR="00131339" w:rsidRDefault="00B75F01">
            <w:r>
              <w:t>Turned off lights during break</w:t>
            </w:r>
          </w:p>
        </w:tc>
        <w:tc>
          <w:tcPr>
            <w:tcW w:w="1440" w:type="dxa"/>
          </w:tcPr>
          <w:p w14:paraId="74BD74DE" w14:textId="77777777" w:rsidR="00131339" w:rsidRDefault="00131339"/>
        </w:tc>
        <w:tc>
          <w:tcPr>
            <w:tcW w:w="1440" w:type="dxa"/>
          </w:tcPr>
          <w:p w14:paraId="23396748" w14:textId="77777777" w:rsidR="00131339" w:rsidRDefault="00131339"/>
        </w:tc>
        <w:tc>
          <w:tcPr>
            <w:tcW w:w="1440" w:type="dxa"/>
          </w:tcPr>
          <w:p w14:paraId="6C3BE7BB" w14:textId="77777777" w:rsidR="00131339" w:rsidRDefault="00131339"/>
        </w:tc>
        <w:tc>
          <w:tcPr>
            <w:tcW w:w="1440" w:type="dxa"/>
          </w:tcPr>
          <w:p w14:paraId="5135E213" w14:textId="77777777" w:rsidR="00131339" w:rsidRDefault="00131339"/>
        </w:tc>
        <w:tc>
          <w:tcPr>
            <w:tcW w:w="1440" w:type="dxa"/>
          </w:tcPr>
          <w:p w14:paraId="1B2ED789" w14:textId="77777777" w:rsidR="00131339" w:rsidRDefault="00131339"/>
        </w:tc>
      </w:tr>
      <w:tr w:rsidR="00131339" w14:paraId="2FF51D74" w14:textId="77777777">
        <w:tc>
          <w:tcPr>
            <w:tcW w:w="1440" w:type="dxa"/>
          </w:tcPr>
          <w:p w14:paraId="3A19244F" w14:textId="77777777" w:rsidR="00131339" w:rsidRDefault="00B75F01">
            <w:r>
              <w:t>Used natural daylight in the morning</w:t>
            </w:r>
          </w:p>
        </w:tc>
        <w:tc>
          <w:tcPr>
            <w:tcW w:w="1440" w:type="dxa"/>
          </w:tcPr>
          <w:p w14:paraId="7192C895" w14:textId="77777777" w:rsidR="00131339" w:rsidRDefault="00131339"/>
        </w:tc>
        <w:tc>
          <w:tcPr>
            <w:tcW w:w="1440" w:type="dxa"/>
          </w:tcPr>
          <w:p w14:paraId="2725ECD3" w14:textId="77777777" w:rsidR="00131339" w:rsidRDefault="00131339"/>
        </w:tc>
        <w:tc>
          <w:tcPr>
            <w:tcW w:w="1440" w:type="dxa"/>
          </w:tcPr>
          <w:p w14:paraId="74FB1551" w14:textId="77777777" w:rsidR="00131339" w:rsidRDefault="00131339"/>
        </w:tc>
        <w:tc>
          <w:tcPr>
            <w:tcW w:w="1440" w:type="dxa"/>
          </w:tcPr>
          <w:p w14:paraId="5F6DCD3E" w14:textId="77777777" w:rsidR="00131339" w:rsidRDefault="00131339"/>
        </w:tc>
        <w:tc>
          <w:tcPr>
            <w:tcW w:w="1440" w:type="dxa"/>
          </w:tcPr>
          <w:p w14:paraId="1267B771" w14:textId="77777777" w:rsidR="00131339" w:rsidRDefault="00131339"/>
        </w:tc>
      </w:tr>
      <w:tr w:rsidR="00131339" w14:paraId="61284935" w14:textId="77777777">
        <w:tc>
          <w:tcPr>
            <w:tcW w:w="1440" w:type="dxa"/>
          </w:tcPr>
          <w:p w14:paraId="6977B5D8" w14:textId="77777777" w:rsidR="00131339" w:rsidRDefault="00B75F01">
            <w:r>
              <w:t>Unplugged chargers/devices after use</w:t>
            </w:r>
          </w:p>
        </w:tc>
        <w:tc>
          <w:tcPr>
            <w:tcW w:w="1440" w:type="dxa"/>
          </w:tcPr>
          <w:p w14:paraId="3087FCFB" w14:textId="77777777" w:rsidR="00131339" w:rsidRDefault="00131339"/>
        </w:tc>
        <w:tc>
          <w:tcPr>
            <w:tcW w:w="1440" w:type="dxa"/>
          </w:tcPr>
          <w:p w14:paraId="6C00F708" w14:textId="77777777" w:rsidR="00131339" w:rsidRDefault="00131339"/>
        </w:tc>
        <w:tc>
          <w:tcPr>
            <w:tcW w:w="1440" w:type="dxa"/>
          </w:tcPr>
          <w:p w14:paraId="7C11E38A" w14:textId="77777777" w:rsidR="00131339" w:rsidRDefault="00131339"/>
        </w:tc>
        <w:tc>
          <w:tcPr>
            <w:tcW w:w="1440" w:type="dxa"/>
          </w:tcPr>
          <w:p w14:paraId="55532C3A" w14:textId="77777777" w:rsidR="00131339" w:rsidRDefault="00131339"/>
        </w:tc>
        <w:tc>
          <w:tcPr>
            <w:tcW w:w="1440" w:type="dxa"/>
          </w:tcPr>
          <w:p w14:paraId="72D49A17" w14:textId="77777777" w:rsidR="00131339" w:rsidRDefault="00131339"/>
        </w:tc>
      </w:tr>
      <w:tr w:rsidR="00131339" w14:paraId="689881A9" w14:textId="77777777">
        <w:tc>
          <w:tcPr>
            <w:tcW w:w="1440" w:type="dxa"/>
          </w:tcPr>
          <w:p w14:paraId="618D62F9" w14:textId="77777777" w:rsidR="00131339" w:rsidRDefault="00B75F01">
            <w:r>
              <w:t>Turned off screens/whiteboards when not needed</w:t>
            </w:r>
          </w:p>
        </w:tc>
        <w:tc>
          <w:tcPr>
            <w:tcW w:w="1440" w:type="dxa"/>
          </w:tcPr>
          <w:p w14:paraId="081AD9CE" w14:textId="77777777" w:rsidR="00131339" w:rsidRDefault="00131339"/>
        </w:tc>
        <w:tc>
          <w:tcPr>
            <w:tcW w:w="1440" w:type="dxa"/>
          </w:tcPr>
          <w:p w14:paraId="0922642B" w14:textId="77777777" w:rsidR="00131339" w:rsidRDefault="00131339"/>
        </w:tc>
        <w:tc>
          <w:tcPr>
            <w:tcW w:w="1440" w:type="dxa"/>
          </w:tcPr>
          <w:p w14:paraId="07697F2B" w14:textId="77777777" w:rsidR="00131339" w:rsidRDefault="00131339"/>
        </w:tc>
        <w:tc>
          <w:tcPr>
            <w:tcW w:w="1440" w:type="dxa"/>
          </w:tcPr>
          <w:p w14:paraId="75405B47" w14:textId="77777777" w:rsidR="00131339" w:rsidRDefault="00131339"/>
        </w:tc>
        <w:tc>
          <w:tcPr>
            <w:tcW w:w="1440" w:type="dxa"/>
          </w:tcPr>
          <w:p w14:paraId="40FA97A6" w14:textId="77777777" w:rsidR="00131339" w:rsidRDefault="00131339"/>
        </w:tc>
      </w:tr>
      <w:tr w:rsidR="00131339" w14:paraId="480F3482" w14:textId="77777777">
        <w:tc>
          <w:tcPr>
            <w:tcW w:w="1440" w:type="dxa"/>
          </w:tcPr>
          <w:p w14:paraId="3DB31FBD" w14:textId="77777777" w:rsidR="00131339" w:rsidRDefault="00B75F01">
            <w:r>
              <w:t>Closed windows and doors when heating was on</w:t>
            </w:r>
          </w:p>
        </w:tc>
        <w:tc>
          <w:tcPr>
            <w:tcW w:w="1440" w:type="dxa"/>
          </w:tcPr>
          <w:p w14:paraId="1BD56C5B" w14:textId="77777777" w:rsidR="00131339" w:rsidRDefault="00131339"/>
        </w:tc>
        <w:tc>
          <w:tcPr>
            <w:tcW w:w="1440" w:type="dxa"/>
          </w:tcPr>
          <w:p w14:paraId="65AA989A" w14:textId="77777777" w:rsidR="00131339" w:rsidRDefault="00131339"/>
        </w:tc>
        <w:tc>
          <w:tcPr>
            <w:tcW w:w="1440" w:type="dxa"/>
          </w:tcPr>
          <w:p w14:paraId="5CAD38F7" w14:textId="77777777" w:rsidR="00131339" w:rsidRDefault="00131339"/>
        </w:tc>
        <w:tc>
          <w:tcPr>
            <w:tcW w:w="1440" w:type="dxa"/>
          </w:tcPr>
          <w:p w14:paraId="7C6F4095" w14:textId="77777777" w:rsidR="00131339" w:rsidRDefault="00131339"/>
        </w:tc>
        <w:tc>
          <w:tcPr>
            <w:tcW w:w="1440" w:type="dxa"/>
          </w:tcPr>
          <w:p w14:paraId="530D80B3" w14:textId="77777777" w:rsidR="00131339" w:rsidRDefault="00131339"/>
        </w:tc>
      </w:tr>
    </w:tbl>
    <w:p w14:paraId="0A5E4522" w14:textId="560DD1A0" w:rsidR="00B75F01" w:rsidRDefault="00B75F01" w:rsidP="00B75F01">
      <w:pPr>
        <w:pStyle w:val="IntenseQuote"/>
        <w:ind w:left="0"/>
      </w:pPr>
    </w:p>
    <w:p w14:paraId="5D8EDE06" w14:textId="4477A72B" w:rsidR="00131339" w:rsidRDefault="00131339"/>
    <w:sectPr w:rsidR="001313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76977">
    <w:abstractNumId w:val="8"/>
  </w:num>
  <w:num w:numId="2" w16cid:durableId="1969237200">
    <w:abstractNumId w:val="6"/>
  </w:num>
  <w:num w:numId="3" w16cid:durableId="920986644">
    <w:abstractNumId w:val="5"/>
  </w:num>
  <w:num w:numId="4" w16cid:durableId="395126679">
    <w:abstractNumId w:val="4"/>
  </w:num>
  <w:num w:numId="5" w16cid:durableId="1001157075">
    <w:abstractNumId w:val="7"/>
  </w:num>
  <w:num w:numId="6" w16cid:durableId="337271919">
    <w:abstractNumId w:val="3"/>
  </w:num>
  <w:num w:numId="7" w16cid:durableId="1919974400">
    <w:abstractNumId w:val="2"/>
  </w:num>
  <w:num w:numId="8" w16cid:durableId="1722247653">
    <w:abstractNumId w:val="1"/>
  </w:num>
  <w:num w:numId="9" w16cid:durableId="129008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339"/>
    <w:rsid w:val="0015074B"/>
    <w:rsid w:val="0029639D"/>
    <w:rsid w:val="00326F90"/>
    <w:rsid w:val="00AA1D8D"/>
    <w:rsid w:val="00B47730"/>
    <w:rsid w:val="00B75F01"/>
    <w:rsid w:val="00CB0664"/>
    <w:rsid w:val="00D553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E2EFC"/>
  <w14:defaultImageDpi w14:val="300"/>
  <w15:docId w15:val="{42905512-458A-42C9-9363-1764D755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8ED46392343545914D5174AFB96921" ma:contentTypeVersion="8" ma:contentTypeDescription="Create a new document." ma:contentTypeScope="" ma:versionID="f1756e09b7faa30c97d123d29b264ef1">
  <xsd:schema xmlns:xsd="http://www.w3.org/2001/XMLSchema" xmlns:xs="http://www.w3.org/2001/XMLSchema" xmlns:p="http://schemas.microsoft.com/office/2006/metadata/properties" xmlns:ns2="8e1c54ff-7f53-41ff-bace-259ca435e782" targetNamespace="http://schemas.microsoft.com/office/2006/metadata/properties" ma:root="true" ma:fieldsID="e3ac44672927ec042fe663392a8c8452" ns2:_="">
    <xsd:import namespace="8e1c54ff-7f53-41ff-bace-259ca435e7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c54ff-7f53-41ff-bace-259ca435e7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A467FE-1482-4831-9CAD-7BDC484CDBA9}"/>
</file>

<file path=customXml/itemProps3.xml><?xml version="1.0" encoding="utf-8"?>
<ds:datastoreItem xmlns:ds="http://schemas.openxmlformats.org/officeDocument/2006/customXml" ds:itemID="{ADEC361E-45A7-459C-820B-41B22604E3E2}"/>
</file>

<file path=customXml/itemProps4.xml><?xml version="1.0" encoding="utf-8"?>
<ds:datastoreItem xmlns:ds="http://schemas.openxmlformats.org/officeDocument/2006/customXml" ds:itemID="{5CF39CE9-E42D-4583-9FB4-28CC3CF67F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]</dc:creator>
  <cp:keywords/>
  <dc:description>generated by python-docx</dc:description>
  <cp:lastModifiedBy>Riya Varghese</cp:lastModifiedBy>
  <cp:revision>2</cp:revision>
  <dcterms:created xsi:type="dcterms:W3CDTF">2025-04-16T01:07:00Z</dcterms:created>
  <dcterms:modified xsi:type="dcterms:W3CDTF">2025-04-16T01:07:00Z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0x010100FC8ED46392343545914D5174AFB96921</vt:lpwstr>
  </property>
</Properties>
</file>