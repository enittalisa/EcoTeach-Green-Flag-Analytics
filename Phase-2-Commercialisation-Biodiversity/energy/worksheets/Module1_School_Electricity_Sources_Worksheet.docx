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6CE7F" w14:textId="1ECF65B8" w:rsidR="009A4F37" w:rsidRDefault="00C51092">
      <w:pPr>
        <w:pStyle w:val="Heading1"/>
      </w:pPr>
      <w:r>
        <w:t>School Electricity Sources Worksheet</w:t>
      </w:r>
    </w:p>
    <w:p w14:paraId="220C9F0F" w14:textId="77777777" w:rsidR="009A4F37" w:rsidRDefault="00C51092">
      <w:r>
        <w:t>Every school uses electricity – but where does it come from?</w:t>
      </w:r>
      <w:r>
        <w:br/>
        <w:t>This worksheet helps students explore and investigate how their school is powered.</w:t>
      </w:r>
    </w:p>
    <w:p w14:paraId="593ED07C" w14:textId="77777777" w:rsidR="009A4F37" w:rsidRDefault="00C51092">
      <w:pPr>
        <w:pStyle w:val="Heading2"/>
      </w:pPr>
      <w:r>
        <w:t>Instructions:</w:t>
      </w:r>
    </w:p>
    <w:p w14:paraId="59D118EC" w14:textId="77777777" w:rsidR="009A4F37" w:rsidRDefault="00C51092">
      <w:r>
        <w:t xml:space="preserve">1. Interview your school caretaker, principal, or </w:t>
      </w:r>
      <w:r>
        <w:t>staff member.</w:t>
      </w:r>
      <w:r>
        <w:br/>
        <w:t>2. Ask the questions below and record their answers.</w:t>
      </w:r>
      <w:r>
        <w:br/>
        <w:t>3. Discuss your findings with the class.</w:t>
      </w:r>
    </w:p>
    <w:p w14:paraId="45B5FF3C" w14:textId="77777777" w:rsidR="009A4F37" w:rsidRDefault="00C51092">
      <w:pPr>
        <w:pStyle w:val="Heading2"/>
      </w:pPr>
      <w:r>
        <w:t>Investigation Questions:</w:t>
      </w:r>
    </w:p>
    <w:p w14:paraId="720D710B" w14:textId="77777777" w:rsidR="009A4F37" w:rsidRDefault="00C51092">
      <w:pPr>
        <w:pStyle w:val="ListNumber"/>
      </w:pPr>
      <w:r>
        <w:t>1. Where does our school get its electricity from?</w:t>
      </w:r>
    </w:p>
    <w:p w14:paraId="53599982" w14:textId="4E180D6C" w:rsidR="009A4F37" w:rsidRDefault="00C51092" w:rsidP="00C51092">
      <w:pPr>
        <w:pStyle w:val="ListNumber"/>
      </w:pPr>
      <w:r>
        <w:t>2. Do we use any renewable energy sources (e.g., solar panels, wind turbines)?</w:t>
      </w:r>
    </w:p>
    <w:p w14:paraId="2F62E6FF" w14:textId="77777777" w:rsidR="009A4F37" w:rsidRDefault="00C51092">
      <w:pPr>
        <w:pStyle w:val="ListNumber"/>
      </w:pPr>
      <w:r>
        <w:t>3</w:t>
      </w:r>
      <w:r>
        <w:t>. How do we pay for our electricity (e.g., through the local council, private company)?</w:t>
      </w:r>
    </w:p>
    <w:p w14:paraId="6F1FCDD5" w14:textId="77777777" w:rsidR="009A4F37" w:rsidRDefault="00C51092">
      <w:pPr>
        <w:pStyle w:val="ListNumber"/>
      </w:pPr>
      <w:r>
        <w:t>4. Does our school track electricity use? If yes, how?</w:t>
      </w:r>
    </w:p>
    <w:p w14:paraId="1FAE7425" w14:textId="77777777" w:rsidR="009A4F37" w:rsidRDefault="00C51092">
      <w:pPr>
        <w:pStyle w:val="ListNumber"/>
      </w:pPr>
      <w:r>
        <w:t>5. Has our school taken steps to reduce electricity use in the past year?</w:t>
      </w:r>
    </w:p>
    <w:p w14:paraId="4B98CC4A" w14:textId="77777777" w:rsidR="009A4F37" w:rsidRDefault="00C51092">
      <w:pPr>
        <w:pStyle w:val="ListNumber"/>
      </w:pPr>
      <w:r>
        <w:t>6. What more could we do as a school to save electricity?</w:t>
      </w:r>
    </w:p>
    <w:p w14:paraId="23DDF65F" w14:textId="0BC7BCAF" w:rsidR="009A4F37" w:rsidRDefault="009A4F37"/>
    <w:sectPr w:rsidR="009A4F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275860">
    <w:abstractNumId w:val="8"/>
  </w:num>
  <w:num w:numId="2" w16cid:durableId="277882728">
    <w:abstractNumId w:val="6"/>
  </w:num>
  <w:num w:numId="3" w16cid:durableId="1813713175">
    <w:abstractNumId w:val="5"/>
  </w:num>
  <w:num w:numId="4" w16cid:durableId="1334189491">
    <w:abstractNumId w:val="4"/>
  </w:num>
  <w:num w:numId="5" w16cid:durableId="847596922">
    <w:abstractNumId w:val="7"/>
  </w:num>
  <w:num w:numId="6" w16cid:durableId="1495339117">
    <w:abstractNumId w:val="3"/>
  </w:num>
  <w:num w:numId="7" w16cid:durableId="1409109602">
    <w:abstractNumId w:val="2"/>
  </w:num>
  <w:num w:numId="8" w16cid:durableId="462772045">
    <w:abstractNumId w:val="1"/>
  </w:num>
  <w:num w:numId="9" w16cid:durableId="2145342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A4F37"/>
    <w:rsid w:val="00AA1D8D"/>
    <w:rsid w:val="00B47730"/>
    <w:rsid w:val="00C51092"/>
    <w:rsid w:val="00CB0664"/>
    <w:rsid w:val="00D553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A4E0A5"/>
  <w14:defaultImageDpi w14:val="300"/>
  <w15:docId w15:val="{42905512-458A-42C9-9363-1764D7556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8ED46392343545914D5174AFB96921" ma:contentTypeVersion="8" ma:contentTypeDescription="Create a new document." ma:contentTypeScope="" ma:versionID="f1756e09b7faa30c97d123d29b264ef1">
  <xsd:schema xmlns:xsd="http://www.w3.org/2001/XMLSchema" xmlns:xs="http://www.w3.org/2001/XMLSchema" xmlns:p="http://schemas.microsoft.com/office/2006/metadata/properties" xmlns:ns2="8e1c54ff-7f53-41ff-bace-259ca435e782" targetNamespace="http://schemas.microsoft.com/office/2006/metadata/properties" ma:root="true" ma:fieldsID="e3ac44672927ec042fe663392a8c8452" ns2:_="">
    <xsd:import namespace="8e1c54ff-7f53-41ff-bace-259ca435e7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1c54ff-7f53-41ff-bace-259ca435e7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3D13B28-9C35-41B6-9F70-FF485475036D}"/>
</file>

<file path=customXml/itemProps3.xml><?xml version="1.0" encoding="utf-8"?>
<ds:datastoreItem xmlns:ds="http://schemas.openxmlformats.org/officeDocument/2006/customXml" ds:itemID="{4B931294-40DC-4779-A3A8-BB9CB281FCF5}"/>
</file>

<file path=customXml/itemProps4.xml><?xml version="1.0" encoding="utf-8"?>
<ds:datastoreItem xmlns:ds="http://schemas.openxmlformats.org/officeDocument/2006/customXml" ds:itemID="{9B2268CE-1155-44BB-ACBE-A6C0F5E57C1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117</Words>
  <Characters>668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Varghese</dc:creator>
  <cp:keywords/>
  <dc:description>generated by python-docx</dc:description>
  <cp:lastModifiedBy>Riya Varghese</cp:lastModifiedBy>
  <cp:revision>2</cp:revision>
  <dcterms:created xsi:type="dcterms:W3CDTF">2025-04-16T01:05:00Z</dcterms:created>
  <dcterms:modified xsi:type="dcterms:W3CDTF">2025-04-16T01:05:00Z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0x010100FC8ED46392343545914D5174AFB96921</vt:lpwstr>
  </property>
</Properties>
</file>