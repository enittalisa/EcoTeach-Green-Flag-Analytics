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🌍 Module 4: 2030 Vision – My Clean Energy Ireland</w:t>
      </w:r>
    </w:p>
    <w:p>
      <w:r>
        <w:t>Imagine it’s the year 2030. Ireland now runs on 100% clean electricity — wind, solar, and hydro power everything from homes to schools.</w:t>
        <w:br/>
        <w:t>What does your world look like?</w:t>
      </w:r>
    </w:p>
    <w:p>
      <w:pPr>
        <w:pStyle w:val="Heading2"/>
      </w:pPr>
      <w:r>
        <w:t>✏️ Write about it:</w:t>
      </w:r>
    </w:p>
    <w:p>
      <w:r>
        <w:t>What would change in your school? Your home? Your community?</w:t>
        <w:br/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>
      <w:pPr>
        <w:pStyle w:val="Heading2"/>
      </w:pPr>
      <w:r>
        <w:t>🎨 Or draw your vision below:</w:t>
      </w:r>
    </w:p>
    <w:p>
      <w:r>
        <w:t>[ Use the space below for your clean energy Ireland drawing ]</w:t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8ED46392343545914D5174AFB96921" ma:contentTypeVersion="8" ma:contentTypeDescription="Create a new document." ma:contentTypeScope="" ma:versionID="f1756e09b7faa30c97d123d29b264ef1">
  <xsd:schema xmlns:xsd="http://www.w3.org/2001/XMLSchema" xmlns:xs="http://www.w3.org/2001/XMLSchema" xmlns:p="http://schemas.microsoft.com/office/2006/metadata/properties" xmlns:ns2="8e1c54ff-7f53-41ff-bace-259ca435e782" targetNamespace="http://schemas.microsoft.com/office/2006/metadata/properties" ma:root="true" ma:fieldsID="e3ac44672927ec042fe663392a8c8452" ns2:_="">
    <xsd:import namespace="8e1c54ff-7f53-41ff-bace-259ca435e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c54ff-7f53-41ff-bace-259ca435e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6DE28-AA00-4DC0-989C-481ABF0A490D}"/>
</file>

<file path=customXml/itemProps3.xml><?xml version="1.0" encoding="utf-8"?>
<ds:datastoreItem xmlns:ds="http://schemas.openxmlformats.org/officeDocument/2006/customXml" ds:itemID="{22D273B6-9955-4B62-8DB5-F91330AEC8FF}"/>
</file>

<file path=customXml/itemProps4.xml><?xml version="1.0" encoding="utf-8"?>
<ds:datastoreItem xmlns:ds="http://schemas.openxmlformats.org/officeDocument/2006/customXml" ds:itemID="{267410E4-59E3-4341-ABE2-9EC9BFE036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0x010100FC8ED46392343545914D5174AFB96921</vt:lpwstr>
  </property>
</Properties>
</file>