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8EE5" w14:textId="781D180E" w:rsidR="00A0578C" w:rsidRDefault="004F25ED">
      <w:pPr>
        <w:pStyle w:val="Heading1"/>
      </w:pPr>
      <w:r>
        <w:t>Module 3: Classroom Energy Audit Worksheet</w:t>
      </w:r>
    </w:p>
    <w:p w14:paraId="62B5ED16" w14:textId="77777777" w:rsidR="00A0578C" w:rsidRDefault="004F25ED">
      <w:r>
        <w:t>This worksheet helps students observe and reflect on how classroom features affect energy use. Walk around your classroom and look for the features listed below.</w:t>
      </w:r>
    </w:p>
    <w:p w14:paraId="7855559B" w14:textId="77777777" w:rsidR="00A0578C" w:rsidRDefault="004F25ED">
      <w:pPr>
        <w:pStyle w:val="Heading2"/>
      </w:pPr>
      <w:r>
        <w:t>Part 1: What features can you spot?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0578C" w14:paraId="7921DB37" w14:textId="77777777">
        <w:tc>
          <w:tcPr>
            <w:tcW w:w="4320" w:type="dxa"/>
          </w:tcPr>
          <w:p w14:paraId="7CC21BBB" w14:textId="77777777" w:rsidR="00A0578C" w:rsidRDefault="004F25ED">
            <w:r>
              <w:t>Classroom Feature</w:t>
            </w:r>
          </w:p>
        </w:tc>
        <w:tc>
          <w:tcPr>
            <w:tcW w:w="4320" w:type="dxa"/>
          </w:tcPr>
          <w:p w14:paraId="3DAEE206" w14:textId="77777777" w:rsidR="00A0578C" w:rsidRDefault="004F25ED">
            <w:r>
              <w:t>Observation / Notes</w:t>
            </w:r>
          </w:p>
        </w:tc>
      </w:tr>
      <w:tr w:rsidR="00A0578C" w14:paraId="491428AF" w14:textId="77777777">
        <w:tc>
          <w:tcPr>
            <w:tcW w:w="4320" w:type="dxa"/>
          </w:tcPr>
          <w:p w14:paraId="22E3C16C" w14:textId="77777777" w:rsidR="00A0578C" w:rsidRDefault="004F25ED">
            <w:r>
              <w:t>Windows – Size and number</w:t>
            </w:r>
          </w:p>
        </w:tc>
        <w:tc>
          <w:tcPr>
            <w:tcW w:w="4320" w:type="dxa"/>
          </w:tcPr>
          <w:p w14:paraId="16800A34" w14:textId="77777777" w:rsidR="00A0578C" w:rsidRDefault="00A0578C"/>
        </w:tc>
      </w:tr>
      <w:tr w:rsidR="00A0578C" w14:paraId="006C13F3" w14:textId="77777777">
        <w:tc>
          <w:tcPr>
            <w:tcW w:w="4320" w:type="dxa"/>
          </w:tcPr>
          <w:p w14:paraId="25699978" w14:textId="77777777" w:rsidR="00A0578C" w:rsidRDefault="004F25ED">
            <w:r>
              <w:t>Type of lighting – LED, fluorescent, etc.</w:t>
            </w:r>
          </w:p>
        </w:tc>
        <w:tc>
          <w:tcPr>
            <w:tcW w:w="4320" w:type="dxa"/>
          </w:tcPr>
          <w:p w14:paraId="5F31468A" w14:textId="77777777" w:rsidR="00A0578C" w:rsidRDefault="00A0578C"/>
        </w:tc>
      </w:tr>
      <w:tr w:rsidR="00A0578C" w14:paraId="3FEBEE09" w14:textId="77777777">
        <w:tc>
          <w:tcPr>
            <w:tcW w:w="4320" w:type="dxa"/>
          </w:tcPr>
          <w:p w14:paraId="4D45EF66" w14:textId="77777777" w:rsidR="00A0578C" w:rsidRDefault="004F25ED">
            <w:r>
              <w:t>Heating system – Radiators, vents, portable heaters</w:t>
            </w:r>
          </w:p>
        </w:tc>
        <w:tc>
          <w:tcPr>
            <w:tcW w:w="4320" w:type="dxa"/>
          </w:tcPr>
          <w:p w14:paraId="0EFDF6A6" w14:textId="77777777" w:rsidR="00A0578C" w:rsidRDefault="00A0578C"/>
        </w:tc>
      </w:tr>
      <w:tr w:rsidR="00A0578C" w14:paraId="6D9D8A5E" w14:textId="77777777">
        <w:tc>
          <w:tcPr>
            <w:tcW w:w="4320" w:type="dxa"/>
          </w:tcPr>
          <w:p w14:paraId="59179DCB" w14:textId="77777777" w:rsidR="00A0578C" w:rsidRDefault="004F25ED">
            <w:r>
              <w:t>Doors – Any gaps letting out heat?</w:t>
            </w:r>
          </w:p>
        </w:tc>
        <w:tc>
          <w:tcPr>
            <w:tcW w:w="4320" w:type="dxa"/>
          </w:tcPr>
          <w:p w14:paraId="7A0D5C5E" w14:textId="77777777" w:rsidR="00A0578C" w:rsidRDefault="00A0578C"/>
        </w:tc>
      </w:tr>
      <w:tr w:rsidR="00A0578C" w14:paraId="6DBA50B4" w14:textId="77777777">
        <w:tc>
          <w:tcPr>
            <w:tcW w:w="4320" w:type="dxa"/>
          </w:tcPr>
          <w:p w14:paraId="4FD21AAE" w14:textId="77777777" w:rsidR="00A0578C" w:rsidRDefault="004F25ED">
            <w:r>
              <w:t>Curtains or blinds – Do they block heat or light?</w:t>
            </w:r>
          </w:p>
        </w:tc>
        <w:tc>
          <w:tcPr>
            <w:tcW w:w="4320" w:type="dxa"/>
          </w:tcPr>
          <w:p w14:paraId="4A5659A8" w14:textId="77777777" w:rsidR="00A0578C" w:rsidRDefault="00A0578C"/>
        </w:tc>
      </w:tr>
      <w:tr w:rsidR="00A0578C" w14:paraId="53FC709D" w14:textId="77777777">
        <w:tc>
          <w:tcPr>
            <w:tcW w:w="4320" w:type="dxa"/>
          </w:tcPr>
          <w:p w14:paraId="1FB6FEF5" w14:textId="77777777" w:rsidR="00A0578C" w:rsidRDefault="004F25ED">
            <w:r>
              <w:t>Insulation signs – Draught stoppers, wall/roof insulation</w:t>
            </w:r>
          </w:p>
        </w:tc>
        <w:tc>
          <w:tcPr>
            <w:tcW w:w="4320" w:type="dxa"/>
          </w:tcPr>
          <w:p w14:paraId="4A5FB054" w14:textId="77777777" w:rsidR="00A0578C" w:rsidRDefault="00A0578C"/>
        </w:tc>
      </w:tr>
      <w:tr w:rsidR="00A0578C" w14:paraId="20133161" w14:textId="77777777">
        <w:tc>
          <w:tcPr>
            <w:tcW w:w="4320" w:type="dxa"/>
          </w:tcPr>
          <w:p w14:paraId="167918AB" w14:textId="77777777" w:rsidR="00A0578C" w:rsidRDefault="004F25ED">
            <w:r>
              <w:t>Other – Any screens, projectors, or electronics always on?</w:t>
            </w:r>
          </w:p>
        </w:tc>
        <w:tc>
          <w:tcPr>
            <w:tcW w:w="4320" w:type="dxa"/>
          </w:tcPr>
          <w:p w14:paraId="3EB42599" w14:textId="77777777" w:rsidR="00A0578C" w:rsidRDefault="00A0578C"/>
        </w:tc>
      </w:tr>
    </w:tbl>
    <w:p w14:paraId="1B5A2511" w14:textId="77777777" w:rsidR="00A0578C" w:rsidRDefault="004F25ED">
      <w:pPr>
        <w:pStyle w:val="Heading2"/>
      </w:pPr>
      <w:r>
        <w:br/>
        <w:t>Reflection:</w:t>
      </w:r>
    </w:p>
    <w:p w14:paraId="55A042A6" w14:textId="0AFC9D73" w:rsidR="00A0578C" w:rsidRDefault="004F25ED">
      <w:r>
        <w:t>1. Which features help save energy in your classroom:</w:t>
      </w:r>
    </w:p>
    <w:p w14:paraId="0029BE57" w14:textId="77777777" w:rsidR="00A0578C" w:rsidRDefault="004F25ED">
      <w:r>
        <w:t>2. Which features waste energy or could be improved?</w:t>
      </w:r>
    </w:p>
    <w:p w14:paraId="5C77AF86" w14:textId="18310E0F" w:rsidR="00A0578C" w:rsidRDefault="00A0578C"/>
    <w:sectPr w:rsidR="00A057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093883">
    <w:abstractNumId w:val="8"/>
  </w:num>
  <w:num w:numId="2" w16cid:durableId="305547656">
    <w:abstractNumId w:val="6"/>
  </w:num>
  <w:num w:numId="3" w16cid:durableId="941762007">
    <w:abstractNumId w:val="5"/>
  </w:num>
  <w:num w:numId="4" w16cid:durableId="1939630673">
    <w:abstractNumId w:val="4"/>
  </w:num>
  <w:num w:numId="5" w16cid:durableId="912660969">
    <w:abstractNumId w:val="7"/>
  </w:num>
  <w:num w:numId="6" w16cid:durableId="1148014684">
    <w:abstractNumId w:val="3"/>
  </w:num>
  <w:num w:numId="7" w16cid:durableId="1697852805">
    <w:abstractNumId w:val="2"/>
  </w:num>
  <w:num w:numId="8" w16cid:durableId="379519827">
    <w:abstractNumId w:val="1"/>
  </w:num>
  <w:num w:numId="9" w16cid:durableId="1981880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5ED"/>
    <w:rsid w:val="00567DAE"/>
    <w:rsid w:val="00A0578C"/>
    <w:rsid w:val="00AA1D8D"/>
    <w:rsid w:val="00B47730"/>
    <w:rsid w:val="00CB0664"/>
    <w:rsid w:val="00D553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959543"/>
  <w14:defaultImageDpi w14:val="300"/>
  <w15:docId w15:val="{CFC49DDB-88E4-4419-AC0D-9FFB942E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8ED46392343545914D5174AFB96921" ma:contentTypeVersion="8" ma:contentTypeDescription="Create a new document." ma:contentTypeScope="" ma:versionID="f1756e09b7faa30c97d123d29b264ef1">
  <xsd:schema xmlns:xsd="http://www.w3.org/2001/XMLSchema" xmlns:xs="http://www.w3.org/2001/XMLSchema" xmlns:p="http://schemas.microsoft.com/office/2006/metadata/properties" xmlns:ns2="8e1c54ff-7f53-41ff-bace-259ca435e782" targetNamespace="http://schemas.microsoft.com/office/2006/metadata/properties" ma:root="true" ma:fieldsID="e3ac44672927ec042fe663392a8c8452" ns2:_="">
    <xsd:import namespace="8e1c54ff-7f53-41ff-bace-259ca435e7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c54ff-7f53-41ff-bace-259ca435e7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5F3B3E-2411-4120-B13C-86C79A0CFEFD}"/>
</file>

<file path=customXml/itemProps3.xml><?xml version="1.0" encoding="utf-8"?>
<ds:datastoreItem xmlns:ds="http://schemas.openxmlformats.org/officeDocument/2006/customXml" ds:itemID="{521CFCBE-ED52-4A74-9DB7-352BAE101869}"/>
</file>

<file path=customXml/itemProps4.xml><?xml version="1.0" encoding="utf-8"?>
<ds:datastoreItem xmlns:ds="http://schemas.openxmlformats.org/officeDocument/2006/customXml" ds:itemID="{84449ECE-1AB2-4729-8A8F-58F3AB51B5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python-docx;Riya</dc:creator>
  <cp:keywords/>
  <dc:description/>
  <cp:lastModifiedBy>Riya Varghese</cp:lastModifiedBy>
  <cp:revision>1</cp:revision>
  <dcterms:created xsi:type="dcterms:W3CDTF">2013-12-23T23:15:00Z</dcterms:created>
  <dcterms:modified xsi:type="dcterms:W3CDTF">2025-04-16T01:09:00Z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0x010100FC8ED46392343545914D5174AFB96921</vt:lpwstr>
  </property>
</Properties>
</file>